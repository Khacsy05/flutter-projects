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color w:val="1E3C72"/>
          <w:sz w:val="32"/>
        </w:rPr>
        <w:t>BAO CAO GIAI TRINH AP DUNG KIEN TRUC CASHEW VAO DU AN</w:t>
      </w:r>
    </w:p>
    <w:p>
      <w:pPr>
        <w:spacing w:before="0" w:after="280" w:line="300" w:lineRule="auto"/>
        <w:jc w:val="center"/>
      </w:pPr>
      <w:r>
        <w:rPr>
          <w:rFonts w:ascii="Times New Roman" w:hAnsi="Times New Roman"/>
          <w:b w:val="0"/>
          <w:i/>
          <w:color w:val="5A5A5A"/>
          <w:sz w:val="24"/>
        </w:rPr>
        <w:t>Hoc phan: Lap trinh Di dong - Bai thuc hanh TH1 (Quan ly Tai lieu Hoc tap)</w:t>
        <w:br/>
        <w:t>Du an: D:/flutter/btth1</w:t>
      </w:r>
    </w:p>
    <w:p>
      <w:pPr>
        <w:spacing w:before="280" w:after="120" w:line="300" w:lineRule="auto"/>
        <w:jc w:val="left"/>
      </w:pPr>
      <w:r>
        <w:rPr>
          <w:rFonts w:ascii="Times New Roman" w:hAnsi="Times New Roman"/>
          <w:b/>
          <w:i w:val="0"/>
          <w:color w:val="1E3C72"/>
          <w:sz w:val="28"/>
        </w:rPr>
        <w:t>1. Tong Quan Bai Thuc Hanh &amp; Muc Tieu Du An</w:t>
      </w:r>
    </w:p>
    <w:p>
      <w:pPr>
        <w:spacing w:before="60" w:after="80" w:line="300" w:lineRule="auto"/>
        <w:jc w:val="left"/>
      </w:pPr>
      <w:r>
        <w:rPr>
          <w:rFonts w:ascii="Times New Roman" w:hAnsi="Times New Roman"/>
          <w:b w:val="0"/>
          <w:i w:val="0"/>
          <w:sz w:val="24"/>
        </w:rPr>
        <w:t>Du an Quan ly Tai lieu Hoc tap duoc xay dung tren nen tang Flutter nham giup sinh vien to chuc, theo doi va tra cuu tai lieu hoc tap (bai giang, bai tap, tai lieu tham khao, de thi) theo tung mon hoc mot cach khoa hoc. Muc tieu trong tam cua bai thuc hanh la ap dung chuan xac kien truc phan lop tu du an ma nguon mo Cashew (ung dung quan ly tai chinh ca nhan noi tieng bang Flutter).</w:t>
      </w:r>
    </w:p>
    <w:p>
      <w:pPr>
        <w:spacing w:before="60" w:after="80" w:line="300" w:lineRule="auto"/>
        <w:jc w:val="left"/>
      </w:pPr>
      <w:r>
        <w:rPr>
          <w:rFonts w:ascii="Times New Roman" w:hAnsi="Times New Roman"/>
          <w:b w:val="0"/>
          <w:i w:val="0"/>
          <w:sz w:val="24"/>
        </w:rPr>
        <w:t>Viec ap dung kien truc Cashew mang lai kha nang phan tach ro rang trach nhiem (Separation of Concerns), xu ly trang thai theo luong phan ung (Reactive Streams) va de dang bao tri, mo rong hoac kiem thu tu dong.</w:t>
      </w:r>
    </w:p>
    <w:p>
      <w:pPr>
        <w:spacing w:before="280" w:after="120" w:line="300" w:lineRule="auto"/>
        <w:jc w:val="left"/>
      </w:pPr>
      <w:r>
        <w:rPr>
          <w:rFonts w:ascii="Times New Roman" w:hAnsi="Times New Roman"/>
          <w:b/>
          <w:i w:val="0"/>
          <w:color w:val="1E3C72"/>
          <w:sz w:val="28"/>
        </w:rPr>
        <w:t>2. Phan Tich Kien Truc Cashew Va Ban Do Anh Xa Vao Du An</w:t>
      </w:r>
    </w:p>
    <w:p>
      <w:pPr>
        <w:spacing w:before="60" w:after="80" w:line="300" w:lineRule="auto"/>
        <w:jc w:val="left"/>
      </w:pPr>
      <w:r>
        <w:rPr>
          <w:rFonts w:ascii="Times New Roman" w:hAnsi="Times New Roman"/>
          <w:b w:val="0"/>
          <w:i w:val="0"/>
          <w:sz w:val="24"/>
        </w:rPr>
        <w:t>Kien truc goc cua Cashew chia ung dung thanh cac lop module chuc nang chuyen biet. Trong du an Quan ly Tai lieu Hoc tap (btth1), cau truc duoc to chuc tuong ung hoan toan:</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rFonts w:ascii="Times New Roman" w:hAnsi="Times New Roman"/>
                <w:b/>
                <w:color w:val="1E3C72"/>
                <w:sz w:val="22"/>
              </w:rPr>
              <w:t>Thanh Phan Trong Cashew</w:t>
            </w:r>
          </w:p>
        </w:tc>
        <w:tc>
          <w:tcPr>
            <w:tcW w:type="dxa" w:w="3312"/>
          </w:tcPr>
          <w:p>
            <w:pPr>
              <w:jc w:val="center"/>
            </w:pPr>
            <w:r>
              <w:rPr>
                <w:rFonts w:ascii="Times New Roman" w:hAnsi="Times New Roman"/>
                <w:b/>
                <w:color w:val="1E3C72"/>
                <w:sz w:val="22"/>
              </w:rPr>
              <w:t>Anh Xa Trong Du An BTTH1</w:t>
            </w:r>
          </w:p>
        </w:tc>
        <w:tc>
          <w:tcPr>
            <w:tcW w:type="dxa" w:w="3312"/>
          </w:tcPr>
          <w:p>
            <w:pPr>
              <w:jc w:val="center"/>
            </w:pPr>
            <w:r>
              <w:rPr>
                <w:rFonts w:ascii="Times New Roman" w:hAnsi="Times New Roman"/>
                <w:b/>
                <w:color w:val="1E3C72"/>
                <w:sz w:val="22"/>
              </w:rPr>
              <w:t>Vai Tro / Trach Nhiem</w:t>
            </w:r>
          </w:p>
        </w:tc>
      </w:tr>
      <w:tr>
        <w:tc>
          <w:tcPr>
            <w:tcW w:type="dxa" w:w="3312"/>
          </w:tcPr>
          <w:p>
            <w:r>
              <w:rPr>
                <w:rFonts w:ascii="Times New Roman" w:hAnsi="Times New Roman"/>
                <w:b/>
                <w:sz w:val="20"/>
              </w:rPr>
              <w:t>lib/database/tables.dart</w:t>
              <w:br/>
              <w:t>(Moor / Drift Table Definitions)</w:t>
            </w:r>
          </w:p>
        </w:tc>
        <w:tc>
          <w:tcPr>
            <w:tcW w:type="dxa" w:w="3312"/>
          </w:tcPr>
          <w:p>
            <w:r>
              <w:rPr>
                <w:rFonts w:ascii="Times New Roman" w:hAnsi="Times New Roman"/>
                <w:sz w:val="20"/>
              </w:rPr>
              <w:t>lib/database/tables.dart</w:t>
            </w:r>
          </w:p>
        </w:tc>
        <w:tc>
          <w:tcPr>
            <w:tcW w:type="dxa" w:w="3312"/>
          </w:tcPr>
          <w:p>
            <w:r>
              <w:rPr>
                <w:rFonts w:ascii="Times New Roman" w:hAnsi="Times New Roman"/>
                <w:sz w:val="20"/>
              </w:rPr>
              <w:t>Dinh nghia thuc the du lieu (Data Models): Course, Topic, StudyDocument va cac thuoc tinh tuong ung.</w:t>
            </w:r>
          </w:p>
        </w:tc>
      </w:tr>
      <w:tr>
        <w:tc>
          <w:tcPr>
            <w:tcW w:type="dxa" w:w="3312"/>
          </w:tcPr>
          <w:p>
            <w:r>
              <w:rPr>
                <w:rFonts w:ascii="Times New Roman" w:hAnsi="Times New Roman"/>
                <w:b/>
                <w:sz w:val="20"/>
              </w:rPr>
              <w:t>lib/struct/databaseGlobal.dart</w:t>
              <w:br/>
              <w:t>(Global Database Singleton &amp; Streams)</w:t>
            </w:r>
          </w:p>
        </w:tc>
        <w:tc>
          <w:tcPr>
            <w:tcW w:type="dxa" w:w="3312"/>
          </w:tcPr>
          <w:p>
            <w:r>
              <w:rPr>
                <w:rFonts w:ascii="Times New Roman" w:hAnsi="Times New Roman"/>
                <w:sz w:val="20"/>
              </w:rPr>
              <w:t>lib/struct/database_global.dart</w:t>
            </w:r>
          </w:p>
        </w:tc>
        <w:tc>
          <w:tcPr>
            <w:tcW w:type="dxa" w:w="3312"/>
          </w:tcPr>
          <w:p>
            <w:r>
              <w:rPr>
                <w:rFonts w:ascii="Times New Roman" w:hAnsi="Times New Roman"/>
                <w:sz w:val="20"/>
              </w:rPr>
              <w:t>Singleton DocumentDatabase quan ly luong du lieu phan ung (watchAllDocuments), bo nho va thao tac CRUD doc lap voi UI.</w:t>
            </w:r>
          </w:p>
        </w:tc>
      </w:tr>
      <w:tr>
        <w:tc>
          <w:tcPr>
            <w:tcW w:type="dxa" w:w="3312"/>
          </w:tcPr>
          <w:p>
            <w:r>
              <w:rPr>
                <w:rFonts w:ascii="Times New Roman" w:hAnsi="Times New Roman"/>
                <w:b/>
                <w:sz w:val="20"/>
              </w:rPr>
              <w:t>lib/struct/settings.dart</w:t>
              <w:br/>
              <w:t>(SettingsGlobal, Preferences)</w:t>
            </w:r>
          </w:p>
        </w:tc>
        <w:tc>
          <w:tcPr>
            <w:tcW w:type="dxa" w:w="3312"/>
          </w:tcPr>
          <w:p>
            <w:r>
              <w:rPr>
                <w:rFonts w:ascii="Times New Roman" w:hAnsi="Times New Roman"/>
                <w:sz w:val="20"/>
              </w:rPr>
              <w:t>lib/struct/settings.dart</w:t>
            </w:r>
          </w:p>
        </w:tc>
        <w:tc>
          <w:tcPr>
            <w:tcW w:type="dxa" w:w="3312"/>
          </w:tcPr>
          <w:p>
            <w:r>
              <w:rPr>
                <w:rFonts w:ascii="Times New Roman" w:hAnsi="Times New Roman"/>
                <w:sz w:val="20"/>
              </w:rPr>
              <w:t>Quan ly cau hinh toan cuc ung dung: bo loc mac dinh, che do hien thi, mau sac chu dao.</w:t>
            </w:r>
          </w:p>
        </w:tc>
      </w:tr>
      <w:tr>
        <w:tc>
          <w:tcPr>
            <w:tcW w:type="dxa" w:w="3312"/>
          </w:tcPr>
          <w:p>
            <w:r>
              <w:rPr>
                <w:rFonts w:ascii="Times New Roman" w:hAnsi="Times New Roman"/>
                <w:b/>
                <w:sz w:val="20"/>
              </w:rPr>
              <w:t>lib/widgets/ (TransactionCard, ...)</w:t>
            </w:r>
          </w:p>
        </w:tc>
        <w:tc>
          <w:tcPr>
            <w:tcW w:type="dxa" w:w="3312"/>
          </w:tcPr>
          <w:p>
            <w:r>
              <w:rPr>
                <w:rFonts w:ascii="Times New Roman" w:hAnsi="Times New Roman"/>
                <w:sz w:val="20"/>
              </w:rPr>
              <w:t>lib/widgets/documentCard.dart</w:t>
            </w:r>
          </w:p>
        </w:tc>
        <w:tc>
          <w:tcPr>
            <w:tcW w:type="dxa" w:w="3312"/>
          </w:tcPr>
          <w:p>
            <w:r>
              <w:rPr>
                <w:rFonts w:ascii="Times New Roman" w:hAnsi="Times New Roman"/>
                <w:sz w:val="20"/>
              </w:rPr>
              <w:t>Component UI tai su dung, hien thi badge mon hoc phan loai mau, lien ket tai lieu click mo ngoai (url_launcher), menu xoa.</w:t>
            </w:r>
          </w:p>
        </w:tc>
      </w:tr>
      <w:tr>
        <w:tc>
          <w:tcPr>
            <w:tcW w:type="dxa" w:w="3312"/>
          </w:tcPr>
          <w:p>
            <w:r>
              <w:rPr>
                <w:rFonts w:ascii="Times New Roman" w:hAnsi="Times New Roman"/>
                <w:b/>
                <w:sz w:val="20"/>
              </w:rPr>
              <w:t>lib/pages/homePage/homePage.dart</w:t>
              <w:br/>
              <w:t>(Reactive StreamBuilder Views)</w:t>
            </w:r>
          </w:p>
        </w:tc>
        <w:tc>
          <w:tcPr>
            <w:tcW w:type="dxa" w:w="3312"/>
          </w:tcPr>
          <w:p>
            <w:r>
              <w:rPr>
                <w:rFonts w:ascii="Times New Roman" w:hAnsi="Times New Roman"/>
                <w:sz w:val="20"/>
              </w:rPr>
              <w:t>lib/pages/homePage/homePage.dart</w:t>
            </w:r>
          </w:p>
        </w:tc>
        <w:tc>
          <w:tcPr>
            <w:tcW w:type="dxa" w:w="3312"/>
          </w:tcPr>
          <w:p>
            <w:r>
              <w:rPr>
                <w:rFonts w:ascii="Times New Roman" w:hAnsi="Times New Roman"/>
                <w:sz w:val="20"/>
              </w:rPr>
              <w:t>Man hinh chinh: Tim kiem tuc thi theo tu khoa, loc theo chip mon hoc, hien thi danh sach phan ung theo thoi gian thuc.</w:t>
            </w:r>
          </w:p>
        </w:tc>
      </w:tr>
      <w:tr>
        <w:tc>
          <w:tcPr>
            <w:tcW w:type="dxa" w:w="3312"/>
          </w:tcPr>
          <w:p>
            <w:r>
              <w:rPr>
                <w:rFonts w:ascii="Times New Roman" w:hAnsi="Times New Roman"/>
                <w:b/>
                <w:sz w:val="20"/>
              </w:rPr>
              <w:t>lib/pages/addTransactionPage.dart</w:t>
              <w:br/>
              <w:t>(Form Entry &amp; Validation)</w:t>
            </w:r>
          </w:p>
        </w:tc>
        <w:tc>
          <w:tcPr>
            <w:tcW w:type="dxa" w:w="3312"/>
          </w:tcPr>
          <w:p>
            <w:r>
              <w:rPr>
                <w:rFonts w:ascii="Times New Roman" w:hAnsi="Times New Roman"/>
                <w:sz w:val="20"/>
              </w:rPr>
              <w:t>lib/pages/addDocumentPage.dart</w:t>
            </w:r>
          </w:p>
        </w:tc>
        <w:tc>
          <w:tcPr>
            <w:tcW w:type="dxa" w:w="3312"/>
          </w:tcPr>
          <w:p>
            <w:r>
              <w:rPr>
                <w:rFonts w:ascii="Times New Roman" w:hAnsi="Times New Roman"/>
                <w:sz w:val="20"/>
              </w:rPr>
              <w:t>Bieu mau nhap lieu &amp; chinh sua tai lieu: Form validation, dropdown mon hoc, chon phan loai tai lieu, dinh kem link/file.</w:t>
            </w:r>
          </w:p>
        </w:tc>
      </w:tr>
    </w:tbl>
    <w:p>
      <w:pPr>
        <w:spacing w:before="280" w:after="120" w:line="300" w:lineRule="auto"/>
        <w:jc w:val="left"/>
      </w:pPr>
      <w:r>
        <w:rPr>
          <w:rFonts w:ascii="Times New Roman" w:hAnsi="Times New Roman"/>
          <w:b/>
          <w:i w:val="0"/>
          <w:color w:val="1E3C72"/>
          <w:sz w:val="28"/>
        </w:rPr>
        <w:t>3. Cac Nguyen Ly Cot Loi Duoc Ap Dung</w:t>
      </w:r>
    </w:p>
    <w:p>
      <w:pPr>
        <w:spacing w:before="200" w:after="80" w:line="300" w:lineRule="auto"/>
        <w:jc w:val="left"/>
      </w:pPr>
      <w:r>
        <w:rPr>
          <w:rFonts w:ascii="Times New Roman" w:hAnsi="Times New Roman"/>
          <w:b/>
          <w:i w:val="0"/>
          <w:color w:val="2C3E50"/>
          <w:sz w:val="25"/>
        </w:rPr>
        <w:t>3.1. Luong Du Lieu Mot Chieu (Unidirectional Data Flow)</w:t>
      </w:r>
    </w:p>
    <w:p>
      <w:pPr>
        <w:spacing w:before="60" w:after="80" w:line="300" w:lineRule="auto"/>
        <w:jc w:val="left"/>
      </w:pPr>
      <w:r>
        <w:rPr>
          <w:rFonts w:ascii="Times New Roman" w:hAnsi="Times New Roman"/>
          <w:b w:val="0"/>
          <w:i w:val="0"/>
          <w:sz w:val="24"/>
        </w:rPr>
        <w:t>Tuan thu mo hinh cua Cashew: Giao dien (Presentation Layer) khong bao gio truc tiep thao tac bien doi danh sach du lieu. Khi co hanh vi tu nguoi dung (Them/Sua/Xoa tai lieu), UI chi gui lenh den DocumentDatabase. Sau khi co so du lieu cap nhat, StreamController se phat ra danh sach moi qua Stream watchAllDocuments(). Cac Widget (StreamBuilder) o Presentation Layer tu dong nhan su kien va ve lai giao dien.</w:t>
      </w:r>
    </w:p>
    <w:p>
      <w:pPr>
        <w:spacing w:before="200" w:after="80" w:line="300" w:lineRule="auto"/>
        <w:jc w:val="left"/>
      </w:pPr>
      <w:r>
        <w:rPr>
          <w:rFonts w:ascii="Times New Roman" w:hAnsi="Times New Roman"/>
          <w:b/>
          <w:i w:val="0"/>
          <w:color w:val="2C3E50"/>
          <w:sz w:val="25"/>
        </w:rPr>
        <w:t>3.2. Tinh Doc Lap Giua Cac Lop (Separation of Concerns - SoC)</w:t>
      </w:r>
    </w:p>
    <w:p>
      <w:pPr>
        <w:spacing w:before="60" w:after="80" w:line="300" w:lineRule="auto"/>
        <w:jc w:val="left"/>
      </w:pPr>
      <w:r>
        <w:rPr>
          <w:rFonts w:ascii="Times New Roman" w:hAnsi="Times New Roman"/>
          <w:b w:val="0"/>
          <w:i w:val="0"/>
          <w:sz w:val="24"/>
        </w:rPr>
        <w:t>Tang du lieu (database/ va struct/) hoan toan khong chua bat ky Widget Flutter hay BuildContext nao. Nho vay, toan bo logic luu tru va truy xuat co the chay doc lap trong moi truong thuan Dart VM (Pure Dart) hoac chay cac bai Unit Test voi toc do cuc nhanh.</w:t>
      </w:r>
    </w:p>
    <w:p>
      <w:pPr>
        <w:spacing w:before="200" w:after="80" w:line="300" w:lineRule="auto"/>
        <w:jc w:val="left"/>
      </w:pPr>
      <w:r>
        <w:rPr>
          <w:rFonts w:ascii="Times New Roman" w:hAnsi="Times New Roman"/>
          <w:b/>
          <w:i w:val="0"/>
          <w:color w:val="2C3E50"/>
          <w:sz w:val="25"/>
        </w:rPr>
        <w:t>3.3. Trai Nghiem Nguoi Dung Va Nhan Dien Truc Quan (UX/UI)</w:t>
      </w:r>
    </w:p>
    <w:p>
      <w:pPr>
        <w:spacing w:before="60" w:after="80" w:line="300" w:lineRule="auto"/>
        <w:jc w:val="left"/>
      </w:pPr>
      <w:r>
        <w:rPr>
          <w:rFonts w:ascii="Times New Roman" w:hAnsi="Times New Roman"/>
          <w:b w:val="0"/>
          <w:i w:val="0"/>
          <w:sz w:val="24"/>
        </w:rPr>
        <w:t>Khi nguoi dung loc Tat ca mon, he thong hien thi ro rang Badge mon hoc kem mau sac nhan dien dac trung cho tung mon hoc (Lap trinh di dong: Xanh duong, Cau truc du lieu: Xanh la, Tri tue nhan tao: Do), giup nguoi dung phan biet nguon goc tai lieu ngay lap tuc. Cac duong dan lien ket (file URL) duoc tich hop thu vien url_launcher giup nguoi dung click truc tiep de mo tai lieu tren trinh duyet hoac ung dung chuyen dung.</w:t>
      </w:r>
    </w:p>
    <w:p>
      <w:pPr>
        <w:spacing w:before="280" w:after="120" w:line="300" w:lineRule="auto"/>
        <w:jc w:val="left"/>
      </w:pPr>
      <w:r>
        <w:rPr>
          <w:rFonts w:ascii="Times New Roman" w:hAnsi="Times New Roman"/>
          <w:b/>
          <w:i w:val="0"/>
          <w:color w:val="1E3C72"/>
          <w:sz w:val="28"/>
        </w:rPr>
        <w:t>4. Ket Qua Kiem Thu Tu Dong (Automated Testing)</w:t>
      </w:r>
    </w:p>
    <w:p>
      <w:pPr>
        <w:spacing w:before="60" w:after="80" w:line="300" w:lineRule="auto"/>
        <w:jc w:val="left"/>
      </w:pPr>
      <w:r>
        <w:rPr>
          <w:rFonts w:ascii="Times New Roman" w:hAnsi="Times New Roman"/>
          <w:b w:val="0"/>
          <w:i w:val="0"/>
          <w:sz w:val="24"/>
        </w:rPr>
        <w:t>Toan bo 7 kich ban kiem thu (Unit Test, State Test, Widget Test) da duoc xay dung va vuot qua thanh cong 100% tren nen tang flutter test:</w:t>
      </w:r>
    </w:p>
    <w:p>
      <w:pPr>
        <w:spacing w:before="80" w:after="120"/>
      </w:pPr>
      <w:r>
        <w:rPr>
          <w:rFonts w:ascii="Consolas" w:hAnsi="Consolas"/>
          <w:color w:val="212121"/>
          <w:sz w:val="20"/>
        </w:rPr>
        <w:t>00:00 +0: architecture_layer_test.dart: Khoi tao danh sach mon hoc va tai lieu mau doc lap voi UI</w:t>
        <w:br/>
        <w:t>00:00 +1: architecture_layer_test.dart: Thao tac CRUD hoat dong hoan toan doc lap tai Data Layer</w:t>
        <w:br/>
        <w:t>00:00 +2: architecture_layer_test.dart: Stream phat su kien tu dong khi du lieu thay doi (Reactive State)</w:t>
        <w:br/>
        <w:t>00:00 +3: architecture_layer_test.dart: Logic loc va tim kiem du lieu (Search &amp; Filtering Logic)</w:t>
        <w:br/>
        <w:t>00:00 +4: presentation_layer_test.dart: UI hien thi dung cac thanh phan phan lop (Search, Chips, FAB)</w:t>
        <w:br/>
        <w:t>00:01 +5: widget_test.dart: App smoke test khoi chay thanh cong</w:t>
        <w:br/>
        <w:t>00:02 +6: presentation_layer_test.dart: UI tu dong dong bo khi Stream phat du lieu moi (Unidirectional Data Flow)</w:t>
        <w:br/>
        <w:t>00:02 +7: All tests passed!</w:t>
      </w:r>
    </w:p>
    <w:p>
      <w:pPr>
        <w:spacing w:before="280" w:after="120" w:line="300" w:lineRule="auto"/>
        <w:jc w:val="left"/>
      </w:pPr>
      <w:r>
        <w:rPr>
          <w:rFonts w:ascii="Times New Roman" w:hAnsi="Times New Roman"/>
          <w:b/>
          <w:i w:val="0"/>
          <w:color w:val="1E3C72"/>
          <w:sz w:val="28"/>
        </w:rPr>
        <w:t>5. Huong Dan Dong Goi Va Trien Khai Ma Nguon</w:t>
      </w:r>
    </w:p>
    <w:p>
      <w:pPr>
        <w:spacing w:before="60" w:after="80" w:line="300" w:lineRule="auto"/>
        <w:jc w:val="left"/>
      </w:pPr>
      <w:r>
        <w:rPr>
          <w:rFonts w:ascii="Times New Roman" w:hAnsi="Times New Roman"/>
          <w:b w:val="0"/>
          <w:i w:val="0"/>
          <w:sz w:val="24"/>
        </w:rPr>
        <w:t>Ma nguon da duoc dong goi thanh file nen doc lap BTTH1_Cashew_StudyDocumentApp.zip tai thu muc D:/flutter/btth1 voi day du cau truc thu muc tieu chuan:</w:t>
      </w:r>
    </w:p>
    <w:p>
      <w:pPr>
        <w:spacing w:before="60" w:after="80" w:line="300" w:lineRule="auto"/>
        <w:jc w:val="left"/>
      </w:pPr>
      <w:r>
        <w:rPr>
          <w:rFonts w:ascii="Times New Roman" w:hAnsi="Times New Roman"/>
          <w:b w:val="0"/>
          <w:i w:val="0"/>
          <w:sz w:val="24"/>
        </w:rPr>
        <w:t>- Thanh phan goi: lib/ (database/, struct/, pages/, widgets/), test/ (kiem thu 3 tang), pubspec.yaml, README.md, va cac tai lieu bao cao Word (.docx).</w:t>
      </w:r>
    </w:p>
    <w:p>
      <w:pPr>
        <w:spacing w:before="60" w:after="80" w:line="300" w:lineRule="auto"/>
        <w:jc w:val="left"/>
      </w:pPr>
      <w:r>
        <w:rPr>
          <w:rFonts w:ascii="Times New Roman" w:hAnsi="Times New Roman"/>
          <w:b w:val="0"/>
          <w:i w:val="0"/>
          <w:sz w:val="24"/>
        </w:rPr>
        <w:t>- Cac buoc thuc thi:</w:t>
        <w:br/>
        <w:t xml:space="preserve">  1. Giai nen file zip.</w:t>
        <w:br/>
        <w:t xml:space="preserve">  2. Mo terminal tai thu muc du an va chay: flutter pub get</w:t>
        <w:br/>
        <w:t xml:space="preserve">  3. Chay kiem thu: flutter test</w:t>
        <w:br/>
        <w:t xml:space="preserve">  4. Khoi chay ung dung: flutter run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